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Ask Captain Jim — Ambassador offer for DL Saint and David Saint</w:t>
      </w:r>
    </w:p>
    <w:p>
      <w:r>
        <w:t>Created 2026-10-01. Two ready-to-send emails (copy from "Subject" down), followed by Russ's own notes.</w:t>
      </w:r>
    </w:p>
    <w:p>
      <w:pPr>
        <w:pStyle w:val="Heading2"/>
      </w:pPr>
      <w:r>
        <w:t>Email 1 — DL Saint</w:t>
      </w:r>
    </w:p>
    <w:p>
      <w:r>
        <w:rPr>
          <w:b/>
        </w:rPr>
        <w:t>Subject:</w:t>
      </w:r>
      <w:r>
        <w:t xml:space="preserve"> Your free Ask Captain Jim access (and a way to make it free for life)</w:t>
      </w:r>
    </w:p>
    <w:p>
      <w:r>
        <w:t>Hi DL,</w:t>
      </w:r>
    </w:p>
    <w:p>
      <w:r>
        <w:t>Great meeting you and David — thanks again for taking the flyers. As promised, here's your free access to Ask Captain Jim, Gulf Edition, plus an offer I hope you'll like.</w:t>
      </w:r>
    </w:p>
    <w:p>
      <w:r>
        <w:rPr>
          <w:b/>
        </w:rPr>
        <w:t>Your 4 free months</w:t>
      </w:r>
    </w:p>
    <w:p>
      <w:r>
        <w:t xml:space="preserve">Your personal code: </w:t>
      </w:r>
      <w:r>
        <w:rPr>
          <w:b/>
        </w:rPr>
        <w:t>AMB-DL-SAINT</w:t>
      </w:r>
    </w:p>
    <w:p>
      <w:pPr>
        <w:pStyle w:val="ListNumber"/>
        <w:numPr>
          <w:ilvl w:val="0"/>
          <w:numId w:val="10"/>
        </w:numPr>
      </w:pPr>
      <w:r>
        <w:t xml:space="preserve">Open this link (it's the monthly plan — please use this one, not the yearly plan): </w:t>
      </w:r>
      <w:hyperlink r:id="rId9">
        <w:r>
          <w:rPr>
            <w:color w:val="0563C1"/>
            <w:u w:val="single"/>
          </w:rPr>
          <w:t>https://buy.stripe.com/28EeV73mk86kaUuc6Q7Re00</w:t>
        </w:r>
      </w:hyperlink>
    </w:p>
    <w:p>
      <w:pPr>
        <w:pStyle w:val="ListNumber"/>
        <w:numPr>
          <w:ilvl w:val="0"/>
          <w:numId w:val="10"/>
        </w:numPr>
      </w:pPr>
      <w:r>
        <w:t xml:space="preserve">Tap </w:t>
      </w:r>
      <w:r>
        <w:rPr>
          <w:b/>
        </w:rPr>
        <w:t>"Add promotion code"</w:t>
      </w:r>
      <w:r>
        <w:t xml:space="preserve">, enter </w:t>
      </w:r>
      <w:r>
        <w:rPr>
          <w:b/>
        </w:rPr>
        <w:t>AMB-DL-SAINT</w:t>
      </w:r>
      <w:r>
        <w:t xml:space="preserve">, and tap </w:t>
      </w:r>
      <w:r>
        <w:rPr>
          <w:b/>
        </w:rPr>
        <w:t>Apply</w:t>
      </w:r>
      <w:r>
        <w:t xml:space="preserve">. The total due today will change to </w:t>
      </w:r>
      <w:r>
        <w:rPr>
          <w:b/>
        </w:rPr>
        <w:t>$0.00</w:t>
      </w:r>
      <w:r>
        <w:t>.</w:t>
      </w:r>
    </w:p>
    <w:p>
      <w:pPr>
        <w:pStyle w:val="ListNumber"/>
        <w:numPr>
          <w:ilvl w:val="0"/>
          <w:numId w:val="10"/>
        </w:numPr>
      </w:pPr>
      <w:r>
        <w:t xml:space="preserve">Enter your email and a card, then tap </w:t>
      </w:r>
      <w:r>
        <w:rPr>
          <w:b/>
        </w:rPr>
        <w:t>Subscribe</w:t>
      </w:r>
      <w:r>
        <w:t>. You won't be charged anything for the first 4 months — the card is only there in case you decide to keep going after that.</w:t>
      </w:r>
    </w:p>
    <w:p>
      <w:pPr>
        <w:pStyle w:val="ListNumber"/>
        <w:numPr>
          <w:ilvl w:val="0"/>
          <w:numId w:val="10"/>
        </w:numPr>
      </w:pPr>
      <w:r>
        <w:t xml:space="preserve">Open </w:t>
      </w:r>
      <w:r>
        <w:rPr>
          <w:b/>
        </w:rPr>
        <w:t>askcaptainjim.com</w:t>
      </w:r>
      <w:r>
        <w:t xml:space="preserve"> on your phone, tap </w:t>
      </w:r>
      <w:r>
        <w:rPr>
          <w:b/>
        </w:rPr>
        <w:t>"Already a subscriber? Restore access →"</w:t>
      </w:r>
      <w:r>
        <w:t xml:space="preserve">, enter the same email you used at checkout, and tap </w:t>
      </w:r>
      <w:r>
        <w:rPr>
          <w:b/>
        </w:rPr>
        <w:t>Activate</w:t>
      </w:r>
      <w:r>
        <w:t>. You're in.</w:t>
      </w:r>
    </w:p>
    <w:p>
      <w:r>
        <w:t>The code works once, just for you.</w:t>
      </w:r>
    </w:p>
    <w:p>
      <w:r>
        <w:rPr>
          <w:b/>
        </w:rPr>
        <w:t>Make it free for life</w:t>
      </w:r>
    </w:p>
    <w:p>
      <w:r>
        <w:t xml:space="preserve">Here's the deal: if you get </w:t>
      </w:r>
      <w:r>
        <w:rPr>
          <w:b/>
        </w:rPr>
        <w:t>5 sailors to subscribe</w:t>
      </w:r>
      <w:r>
        <w:t xml:space="preserve"> using your friends' code below </w:t>
      </w:r>
      <w:r>
        <w:rPr>
          <w:b/>
        </w:rPr>
        <w:t>within your 4 free months</w:t>
      </w:r>
      <w:r>
        <w:t xml:space="preserve">, I'll make your access </w:t>
      </w:r>
      <w:r>
        <w:rPr>
          <w:b/>
        </w:rPr>
        <w:t>free for life</w:t>
      </w:r>
      <w:r>
        <w:t>.</w:t>
      </w:r>
    </w:p>
    <w:p>
      <w:r>
        <w:t xml:space="preserve">Your friends' code: </w:t>
      </w:r>
      <w:r>
        <w:rPr>
          <w:b/>
        </w:rPr>
        <w:t>DLSAINT20</w:t>
      </w:r>
      <w:r>
        <w:t xml:space="preserve"> — it gives each of them </w:t>
      </w:r>
      <w:r>
        <w:rPr>
          <w:b/>
        </w:rPr>
        <w:t>20% off for as long as they subscribe</w:t>
      </w:r>
      <w:r>
        <w:t xml:space="preserve"> ($4.79 a month instead of $5.99).</w:t>
      </w:r>
    </w:p>
    <w:p>
      <w:r>
        <w:t>How your friends sign up:</w:t>
      </w:r>
    </w:p>
    <w:p>
      <w:pPr>
        <w:pStyle w:val="ListNumber"/>
        <w:numPr>
          <w:ilvl w:val="0"/>
          <w:numId w:val="11"/>
        </w:numPr>
      </w:pPr>
      <w:r>
        <w:t xml:space="preserve">Go to </w:t>
      </w:r>
      <w:r>
        <w:rPr>
          <w:b/>
        </w:rPr>
        <w:t>askcaptainjim.com</w:t>
      </w:r>
      <w:r>
        <w:t xml:space="preserve"> and try it free for 7 days — no card needed.</w:t>
      </w:r>
    </w:p>
    <w:p>
      <w:pPr>
        <w:pStyle w:val="ListNumber"/>
        <w:numPr>
          <w:ilvl w:val="0"/>
          <w:numId w:val="11"/>
        </w:numPr>
      </w:pPr>
      <w:r>
        <w:t xml:space="preserve">When they're ready, tap </w:t>
      </w:r>
      <w:r>
        <w:rPr>
          <w:b/>
        </w:rPr>
        <w:t>Subscribe</w:t>
      </w:r>
      <w:r>
        <w:t xml:space="preserve">, choose a plan, and enter </w:t>
      </w:r>
      <w:r>
        <w:rPr>
          <w:b/>
        </w:rPr>
        <w:t>DLSAINT20</w:t>
      </w:r>
      <w:r>
        <w:t xml:space="preserve"> in the "Add promotion code" box at checkout.</w:t>
      </w:r>
    </w:p>
    <w:p>
      <w:r>
        <w:t>Stripe keeps count of every signup that uses your code, so you don't need to track anything. Once five of them have subscribed and are past their first paid month, I'll switch your account to free for life and let you know.</w:t>
      </w:r>
    </w:p>
    <w:p>
      <w:r>
        <w:rPr>
          <w:b/>
        </w:rPr>
        <w:t>What happens after 4 months if you don't hit five?</w:t>
      </w:r>
      <w:r>
        <w:t xml:space="preserve"> Nothing dramatic — your subscription simply continues at the regular $5.99 a month. If you'd rather not continue, just let me know before the 4 months are up and I'll cancel it — you won't be charged a cent.</w:t>
      </w:r>
    </w:p>
    <w:p>
      <w:r>
        <w:t>Thanks for helping get the word out on the water. Fair winds — and let me know what you think of the app.</w:t>
      </w:r>
    </w:p>
    <w:p>
      <w:r>
        <w:t>Russ</w:t>
      </w:r>
    </w:p>
    <w:p>
      <w:pPr>
        <w:pStyle w:val="Heading2"/>
      </w:pPr>
      <w:r>
        <w:t>Email 2 — David Saint</w:t>
      </w:r>
    </w:p>
    <w:p>
      <w:r>
        <w:rPr>
          <w:b/>
        </w:rPr>
        <w:t>Subject:</w:t>
      </w:r>
      <w:r>
        <w:t xml:space="preserve"> Your free Ask Captain Jim access (and a way to make it free for life)</w:t>
      </w:r>
    </w:p>
    <w:p>
      <w:r>
        <w:t>Hi David,</w:t>
      </w:r>
    </w:p>
    <w:p>
      <w:r>
        <w:t>Great meeting you and DL — thanks again for taking the flyers. As promised, here's your free access to Ask Captain Jim, Gulf Edition, plus an offer I hope you'll like.</w:t>
      </w:r>
    </w:p>
    <w:p>
      <w:r>
        <w:rPr>
          <w:b/>
        </w:rPr>
        <w:t>Your 4 free months</w:t>
      </w:r>
    </w:p>
    <w:p>
      <w:r>
        <w:t xml:space="preserve">Your personal code: </w:t>
      </w:r>
      <w:r>
        <w:rPr>
          <w:b/>
        </w:rPr>
        <w:t>AMB-DAVID-SAINT</w:t>
      </w:r>
    </w:p>
    <w:p>
      <w:pPr>
        <w:pStyle w:val="ListNumber"/>
        <w:numPr>
          <w:ilvl w:val="0"/>
          <w:numId w:val="12"/>
        </w:numPr>
      </w:pPr>
      <w:r>
        <w:t xml:space="preserve">Open this link (it's the monthly plan — please use this one, not the yearly plan): </w:t>
      </w:r>
      <w:hyperlink r:id="rId9">
        <w:r>
          <w:rPr>
            <w:color w:val="0563C1"/>
            <w:u w:val="single"/>
          </w:rPr>
          <w:t>https://buy.stripe.com/28EeV73mk86kaUuc6Q7Re00</w:t>
        </w:r>
      </w:hyperlink>
    </w:p>
    <w:p>
      <w:pPr>
        <w:pStyle w:val="ListNumber"/>
        <w:numPr>
          <w:ilvl w:val="0"/>
          <w:numId w:val="12"/>
        </w:numPr>
      </w:pPr>
      <w:r>
        <w:t xml:space="preserve">Tap </w:t>
      </w:r>
      <w:r>
        <w:rPr>
          <w:b/>
        </w:rPr>
        <w:t>"Add promotion code"</w:t>
      </w:r>
      <w:r>
        <w:t xml:space="preserve">, enter </w:t>
      </w:r>
      <w:r>
        <w:rPr>
          <w:b/>
        </w:rPr>
        <w:t>AMB-DAVID-SAINT</w:t>
      </w:r>
      <w:r>
        <w:t xml:space="preserve">, and tap </w:t>
      </w:r>
      <w:r>
        <w:rPr>
          <w:b/>
        </w:rPr>
        <w:t>Apply</w:t>
      </w:r>
      <w:r>
        <w:t xml:space="preserve">. The total due today will change to </w:t>
      </w:r>
      <w:r>
        <w:rPr>
          <w:b/>
        </w:rPr>
        <w:t>$0.00</w:t>
      </w:r>
      <w:r>
        <w:t>.</w:t>
      </w:r>
    </w:p>
    <w:p>
      <w:pPr>
        <w:pStyle w:val="ListNumber"/>
        <w:numPr>
          <w:ilvl w:val="0"/>
          <w:numId w:val="12"/>
        </w:numPr>
      </w:pPr>
      <w:r>
        <w:t xml:space="preserve">Enter your email and a card, then tap </w:t>
      </w:r>
      <w:r>
        <w:rPr>
          <w:b/>
        </w:rPr>
        <w:t>Subscribe</w:t>
      </w:r>
      <w:r>
        <w:t>. You won't be charged anything for the first 4 months — the card is only there in case you decide to keep going after that.</w:t>
      </w:r>
    </w:p>
    <w:p>
      <w:pPr>
        <w:pStyle w:val="ListNumber"/>
        <w:numPr>
          <w:ilvl w:val="0"/>
          <w:numId w:val="12"/>
        </w:numPr>
      </w:pPr>
      <w:r>
        <w:t xml:space="preserve">Open </w:t>
      </w:r>
      <w:r>
        <w:rPr>
          <w:b/>
        </w:rPr>
        <w:t>askcaptainjim.com</w:t>
      </w:r>
      <w:r>
        <w:t xml:space="preserve"> on your phone, tap </w:t>
      </w:r>
      <w:r>
        <w:rPr>
          <w:b/>
        </w:rPr>
        <w:t>"Already a subscriber? Restore access →"</w:t>
      </w:r>
      <w:r>
        <w:t xml:space="preserve">, enter the same email you used at checkout, and tap </w:t>
      </w:r>
      <w:r>
        <w:rPr>
          <w:b/>
        </w:rPr>
        <w:t>Activate</w:t>
      </w:r>
      <w:r>
        <w:t>. You're in.</w:t>
      </w:r>
    </w:p>
    <w:p>
      <w:r>
        <w:t>The code works once, just for you.</w:t>
      </w:r>
    </w:p>
    <w:p>
      <w:r>
        <w:rPr>
          <w:b/>
        </w:rPr>
        <w:t>Make it free for life</w:t>
      </w:r>
    </w:p>
    <w:p>
      <w:r>
        <w:t xml:space="preserve">Here's the deal: if you get </w:t>
      </w:r>
      <w:r>
        <w:rPr>
          <w:b/>
        </w:rPr>
        <w:t>5 sailors to subscribe</w:t>
      </w:r>
      <w:r>
        <w:t xml:space="preserve"> using your friends' code below </w:t>
      </w:r>
      <w:r>
        <w:rPr>
          <w:b/>
        </w:rPr>
        <w:t>within your 4 free months</w:t>
      </w:r>
      <w:r>
        <w:t xml:space="preserve">, I'll make your access </w:t>
      </w:r>
      <w:r>
        <w:rPr>
          <w:b/>
        </w:rPr>
        <w:t>free for life</w:t>
      </w:r>
      <w:r>
        <w:t>.</w:t>
      </w:r>
    </w:p>
    <w:p>
      <w:r>
        <w:t xml:space="preserve">Your friends' code: </w:t>
      </w:r>
      <w:r>
        <w:rPr>
          <w:b/>
        </w:rPr>
        <w:t>DAVIDSAINT20</w:t>
      </w:r>
      <w:r>
        <w:t xml:space="preserve"> — it gives each of them </w:t>
      </w:r>
      <w:r>
        <w:rPr>
          <w:b/>
        </w:rPr>
        <w:t>20% off for as long as they subscribe</w:t>
      </w:r>
      <w:r>
        <w:t xml:space="preserve"> ($4.79 a month instead of $5.99).</w:t>
      </w:r>
    </w:p>
    <w:p>
      <w:r>
        <w:t>How your friends sign up:</w:t>
      </w:r>
    </w:p>
    <w:p>
      <w:pPr>
        <w:pStyle w:val="ListNumber"/>
        <w:numPr>
          <w:ilvl w:val="0"/>
          <w:numId w:val="13"/>
        </w:numPr>
      </w:pPr>
      <w:r>
        <w:t xml:space="preserve">Go to </w:t>
      </w:r>
      <w:r>
        <w:rPr>
          <w:b/>
        </w:rPr>
        <w:t>askcaptainjim.com</w:t>
      </w:r>
      <w:r>
        <w:t xml:space="preserve"> and try it free for 7 days — no card needed.</w:t>
      </w:r>
    </w:p>
    <w:p>
      <w:pPr>
        <w:pStyle w:val="ListNumber"/>
        <w:numPr>
          <w:ilvl w:val="0"/>
          <w:numId w:val="13"/>
        </w:numPr>
      </w:pPr>
      <w:r>
        <w:t xml:space="preserve">When they're ready, tap </w:t>
      </w:r>
      <w:r>
        <w:rPr>
          <w:b/>
        </w:rPr>
        <w:t>Subscribe</w:t>
      </w:r>
      <w:r>
        <w:t xml:space="preserve">, choose a plan, and enter </w:t>
      </w:r>
      <w:r>
        <w:rPr>
          <w:b/>
        </w:rPr>
        <w:t>DAVIDSAINT20</w:t>
      </w:r>
      <w:r>
        <w:t xml:space="preserve"> in the "Add promotion code" box at checkout.</w:t>
      </w:r>
    </w:p>
    <w:p>
      <w:r>
        <w:t>Stripe keeps count of every signup that uses your code, so you don't need to track anything. Once five of them have subscribed and are past their first paid month, I'll switch your account to free for life and let you know.</w:t>
      </w:r>
    </w:p>
    <w:p>
      <w:r>
        <w:rPr>
          <w:b/>
        </w:rPr>
        <w:t>What happens after 4 months if you don't hit five?</w:t>
      </w:r>
      <w:r>
        <w:t xml:space="preserve"> Nothing dramatic — your subscription simply continues at the regular $5.99 a month. If you'd rather not continue, just let me know before the 4 months are up and I'll cancel it — you won't be charged a cent.</w:t>
      </w:r>
    </w:p>
    <w:p>
      <w:r>
        <w:t>Thanks for helping get the word out on the water. Fair winds — and let me know what you think of the app.</w:t>
      </w:r>
    </w:p>
    <w:p>
      <w:r>
        <w:t>Russ</w:t>
      </w:r>
    </w:p>
    <w:p>
      <w:pPr>
        <w:pStyle w:val="Heading2"/>
      </w:pPr>
      <w:r>
        <w:t>Russ's notes (not for the emails)</w:t>
      </w:r>
    </w:p>
    <w:p>
      <w:r>
        <w:rPr>
          <w:b/>
        </w:rPr>
        <w:t>What was created in Stripe (2026-10-01, account Rj &amp; HRS Marketing LLC):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Code</w:t>
            </w:r>
          </w:p>
        </w:tc>
        <w:tc>
          <w:tcPr>
            <w:tcW w:type="dxa" w:w="1728"/>
          </w:tcPr>
          <w:p>
            <w:r>
              <w:rPr>
                <w:b/>
              </w:rPr>
              <w:t>For</w:t>
            </w:r>
          </w:p>
        </w:tc>
        <w:tc>
          <w:tcPr>
            <w:tcW w:type="dxa" w:w="1728"/>
          </w:tcPr>
          <w:p>
            <w:r>
              <w:rPr>
                <w:b/>
              </w:rPr>
              <w:t>Coupon</w:t>
            </w:r>
          </w:p>
        </w:tc>
        <w:tc>
          <w:tcPr>
            <w:tcW w:type="dxa" w:w="1728"/>
          </w:tcPr>
          <w:p>
            <w:r>
              <w:rPr>
                <w:b/>
              </w:rPr>
              <w:t>Effect</w:t>
            </w:r>
          </w:p>
        </w:tc>
        <w:tc>
          <w:tcPr>
            <w:tcW w:type="dxa" w:w="1728"/>
          </w:tcPr>
          <w:p>
            <w:r>
              <w:rPr>
                <w:b/>
              </w:rPr>
              <w:t>Uses</w:t>
            </w:r>
          </w:p>
        </w:tc>
      </w:tr>
      <w:tr>
        <w:tc>
          <w:tcPr>
            <w:tcW w:type="dxa" w:w="1728"/>
          </w:tcPr>
          <w:p>
            <w:r>
              <w:rPr>
                <w:rFonts w:ascii="Courier New" w:hAnsi="Courier New"/>
              </w:rPr>
              <w:t>AMB-DL-SAINT</w:t>
            </w:r>
          </w:p>
        </w:tc>
        <w:tc>
          <w:tcPr>
            <w:tcW w:type="dxa" w:w="1728"/>
          </w:tcPr>
          <w:p>
            <w:r>
              <w:t>DL Saint</w:t>
            </w:r>
          </w:p>
        </w:tc>
        <w:tc>
          <w:tcPr>
            <w:tcW w:type="dxa" w:w="1728"/>
          </w:tcPr>
          <w:p>
            <w:r>
              <w:rPr>
                <w:rFonts w:ascii="Courier New" w:hAnsi="Courier New"/>
              </w:rPr>
              <w:t>AMBASSADOR-4MO</w:t>
            </w:r>
          </w:p>
        </w:tc>
        <w:tc>
          <w:tcPr>
            <w:tcW w:type="dxa" w:w="1728"/>
          </w:tcPr>
          <w:p>
            <w:r>
              <w:t>100% off for 4 months</w:t>
            </w:r>
          </w:p>
        </w:tc>
        <w:tc>
          <w:tcPr>
            <w:tcW w:type="dxa" w:w="1728"/>
          </w:tcPr>
          <w:p>
            <w:r>
              <w:t>1</w:t>
            </w:r>
          </w:p>
        </w:tc>
      </w:tr>
      <w:tr>
        <w:tc>
          <w:tcPr>
            <w:tcW w:type="dxa" w:w="1728"/>
          </w:tcPr>
          <w:p>
            <w:r>
              <w:rPr>
                <w:rFonts w:ascii="Courier New" w:hAnsi="Courier New"/>
              </w:rPr>
              <w:t>AMB-DAVID-SAINT</w:t>
            </w:r>
          </w:p>
        </w:tc>
        <w:tc>
          <w:tcPr>
            <w:tcW w:type="dxa" w:w="1728"/>
          </w:tcPr>
          <w:p>
            <w:r>
              <w:t>David Saint</w:t>
            </w:r>
          </w:p>
        </w:tc>
        <w:tc>
          <w:tcPr>
            <w:tcW w:type="dxa" w:w="1728"/>
          </w:tcPr>
          <w:p>
            <w:r>
              <w:rPr>
                <w:rFonts w:ascii="Courier New" w:hAnsi="Courier New"/>
              </w:rPr>
              <w:t>AMBASSADOR-4MO</w:t>
            </w:r>
          </w:p>
        </w:tc>
        <w:tc>
          <w:tcPr>
            <w:tcW w:type="dxa" w:w="1728"/>
          </w:tcPr>
          <w:p>
            <w:r>
              <w:t>100% off for 4 months</w:t>
            </w:r>
          </w:p>
        </w:tc>
        <w:tc>
          <w:tcPr>
            <w:tcW w:type="dxa" w:w="1728"/>
          </w:tcPr>
          <w:p>
            <w:r>
              <w:t>1</w:t>
            </w:r>
          </w:p>
        </w:tc>
      </w:tr>
      <w:tr>
        <w:tc>
          <w:tcPr>
            <w:tcW w:type="dxa" w:w="1728"/>
          </w:tcPr>
          <w:p>
            <w:r>
              <w:rPr>
                <w:rFonts w:ascii="Courier New" w:hAnsi="Courier New"/>
              </w:rPr>
              <w:t>DLSAINT20</w:t>
            </w:r>
          </w:p>
        </w:tc>
        <w:tc>
          <w:tcPr>
            <w:tcW w:type="dxa" w:w="1728"/>
          </w:tcPr>
          <w:p>
            <w:r>
              <w:t>DL's friends</w:t>
            </w:r>
          </w:p>
        </w:tc>
        <w:tc>
          <w:tcPr>
            <w:tcW w:type="dxa" w:w="1728"/>
          </w:tcPr>
          <w:p>
            <w:r>
              <w:rPr>
                <w:rFonts w:ascii="Courier New" w:hAnsi="Courier New"/>
              </w:rPr>
              <w:t>CLUB-MEMBER-20</w:t>
            </w:r>
          </w:p>
        </w:tc>
        <w:tc>
          <w:tcPr>
            <w:tcW w:type="dxa" w:w="1728"/>
          </w:tcPr>
          <w:p>
            <w:r>
              <w:t>20% off forever</w:t>
            </w:r>
          </w:p>
        </w:tc>
        <w:tc>
          <w:tcPr>
            <w:tcW w:type="dxa" w:w="1728"/>
          </w:tcPr>
          <w:p>
            <w:r>
              <w:t>unlimited, first-time customers only</w:t>
            </w:r>
          </w:p>
        </w:tc>
      </w:tr>
      <w:tr>
        <w:tc>
          <w:tcPr>
            <w:tcW w:type="dxa" w:w="1728"/>
          </w:tcPr>
          <w:p>
            <w:r>
              <w:rPr>
                <w:rFonts w:ascii="Courier New" w:hAnsi="Courier New"/>
              </w:rPr>
              <w:t>DAVIDSAINT20</w:t>
            </w:r>
          </w:p>
        </w:tc>
        <w:tc>
          <w:tcPr>
            <w:tcW w:type="dxa" w:w="1728"/>
          </w:tcPr>
          <w:p>
            <w:r>
              <w:t>David's friends</w:t>
            </w:r>
          </w:p>
        </w:tc>
        <w:tc>
          <w:tcPr>
            <w:tcW w:type="dxa" w:w="1728"/>
          </w:tcPr>
          <w:p>
            <w:r>
              <w:rPr>
                <w:rFonts w:ascii="Courier New" w:hAnsi="Courier New"/>
              </w:rPr>
              <w:t>CLUB-MEMBER-20</w:t>
            </w:r>
          </w:p>
        </w:tc>
        <w:tc>
          <w:tcPr>
            <w:tcW w:type="dxa" w:w="1728"/>
          </w:tcPr>
          <w:p>
            <w:r>
              <w:t>20% off forever</w:t>
            </w:r>
          </w:p>
        </w:tc>
        <w:tc>
          <w:tcPr>
            <w:tcW w:type="dxa" w:w="1728"/>
          </w:tcPr>
          <w:p>
            <w:r>
              <w:t>unlimited, first-time customers only</w:t>
            </w:r>
          </w:p>
        </w:tc>
      </w:tr>
    </w:tbl>
    <w:p>
      <w:pPr>
        <w:pStyle w:val="ListBullet"/>
      </w:pPr>
      <w:r>
        <w:rPr>
          <w:b/>
        </w:rPr>
        <w:t>Why the monthly link only:</w:t>
      </w:r>
      <w:r>
        <w:t xml:space="preserve"> on the yearly plan, "4 months free" would make the first whole </w:t>
      </w:r>
      <w:r>
        <w:rPr>
          <w:i/>
        </w:rPr>
        <w:t>year</w:t>
      </w:r>
      <w:r>
        <w:t xml:space="preserve"> free, because the year is billed up front within those 4 months. The coupon itself would allow it, so the email points them at the monthly link.</w:t>
      </w:r>
    </w:p>
    <w:p>
      <w:pPr>
        <w:pStyle w:val="ListBullet"/>
      </w:pPr>
      <w:r>
        <w:rPr>
          <w:b/>
        </w:rPr>
        <w:t>Checking their progress:</w:t>
      </w:r>
      <w:r>
        <w:t xml:space="preserve"> Stripe Dashboard → Product catalog → Coupons → </w:t>
      </w:r>
      <w:r>
        <w:rPr>
          <w:b/>
        </w:rPr>
        <w:t>Club Member Discount</w:t>
      </w:r>
      <w:r>
        <w:t xml:space="preserve"> → Promotion codes. The redemption count next to </w:t>
      </w:r>
      <w:r>
        <w:rPr>
          <w:rFonts w:ascii="Courier New" w:hAnsi="Courier New"/>
        </w:rPr>
        <w:t>DLSAINT20</w:t>
      </w:r>
      <w:r>
        <w:t xml:space="preserve"> / </w:t>
      </w:r>
      <w:r>
        <w:rPr>
          <w:rFonts w:ascii="Courier New" w:hAnsi="Courier New"/>
        </w:rPr>
        <w:t>DAVIDSAINT20</w:t>
      </w:r>
      <w:r>
        <w:t xml:space="preserve"> is the number of friends who signed up with each code. (Friends who cancel during the first month don't count under the rules in the email — check the Customers list if a count looks borderline.)</w:t>
      </w:r>
    </w:p>
    <w:p>
      <w:pPr>
        <w:pStyle w:val="ListBullet"/>
      </w:pPr>
      <w:r>
        <w:rPr>
          <w:b/>
        </w:rPr>
        <w:t>Deadline:</w:t>
      </w:r>
      <w:r>
        <w:t xml:space="preserve"> 4 months from each brother's own checkout date (roughly early February 2027 if they sign up this week).</w:t>
      </w:r>
    </w:p>
    <w:p>
      <w:pPr>
        <w:pStyle w:val="ListBullet"/>
      </w:pPr>
      <w:r>
        <w:rPr>
          <w:b/>
        </w:rPr>
        <w:t>Granting lifetime access when someone hits 5:</w:t>
      </w:r>
      <w:r>
        <w:t xml:space="preserve"> Stripe Dashboard → Customers → find the brother → his subscription → </w:t>
      </w:r>
      <w:r>
        <w:rPr>
          <w:b/>
        </w:rPr>
        <w:t>Apply coupon</w:t>
      </w:r>
      <w:r>
        <w:t xml:space="preserve"> → </w:t>
      </w:r>
      <w:r>
        <w:rPr>
          <w:b/>
        </w:rPr>
        <w:t>FRIENDS-100</w:t>
      </w:r>
      <w:r>
        <w:t xml:space="preserve"> (100% off forever). This replaces the 4-month coupon, so he's never charged.</w:t>
      </w:r>
    </w:p>
    <w:p>
      <w:pPr>
        <w:pStyle w:val="ListBullet"/>
      </w:pPr>
      <w:r>
        <w:rPr>
          <w:b/>
        </w:rPr>
        <w:t>If they don't hit 5:</w:t>
      </w:r>
      <w:r>
        <w:t xml:space="preserve"> nothing to do — the subscription continues at $5.99/month after the 4 free months, as the email explains.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A2B0009"/>
    <w:multiLevelType w:val="singleLevel"/>
    <w:tmpl w:val="D0A62B40"/>
    <w:lvl w:ilvl="0">
      <w:start w:val="1"/>
      <w:numFmt w:val="decimal"/>
      <w:pStyle w:val="ListNumber"/>
      <w:lvlText w:val="%1."/>
      <w:lvlJc w:val="left"/>
      <w:pPr>
        <w:tabs>
          <w:tab w:val="num" w:pos="360"/>
        </w:tabs>
        <w:ind w:left="360" w:hanging="360"/>
      </w:pPr>
    </w:lvl>
  </w:abstractNum>
  <w:abstractNum w:abstractNumId="10">
    <w:nsid w:val="1A2B000A"/>
    <w:multiLevelType w:val="singleLevel"/>
    <w:tmpl w:val="D0A62B40"/>
    <w:lvl w:ilvl="0">
      <w:start w:val="1"/>
      <w:numFmt w:val="decimal"/>
      <w:pStyle w:val="ListNumber"/>
      <w:lvlText w:val="%1."/>
      <w:lvlJc w:val="left"/>
      <w:pPr>
        <w:tabs>
          <w:tab w:val="num" w:pos="360"/>
        </w:tabs>
        <w:ind w:left="360" w:hanging="360"/>
      </w:pPr>
    </w:lvl>
  </w:abstractNum>
  <w:abstractNum w:abstractNumId="11">
    <w:nsid w:val="1A2B000B"/>
    <w:multiLevelType w:val="singleLevel"/>
    <w:tmpl w:val="D0A62B40"/>
    <w:lvl w:ilvl="0">
      <w:start w:val="1"/>
      <w:numFmt w:val="decimal"/>
      <w:pStyle w:val="ListNumber"/>
      <w:lvlText w:val="%1."/>
      <w:lvlJc w:val="left"/>
      <w:pPr>
        <w:tabs>
          <w:tab w:val="num" w:pos="360"/>
        </w:tabs>
        <w:ind w:left="360" w:hanging="360"/>
      </w:pPr>
    </w:lvl>
  </w:abstractNum>
  <w:abstractNum w:abstractNumId="12">
    <w:nsid w:val="1A2B000C"/>
    <w:multiLevelType w:val="singleLevel"/>
    <w:tmpl w:val="D0A62B40"/>
    <w:lvl w:ilvl="0">
      <w:start w:val="1"/>
      <w:numFmt w:val="decimal"/>
      <w:pStyle w:val="ListNumber"/>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y.stripe.com/28EeV73mk86kaUuc6Q7Re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