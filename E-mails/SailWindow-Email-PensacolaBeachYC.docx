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B263" w14:textId="77777777" w:rsidR="00A612AA" w:rsidRDefault="00000000">
      <w:r>
        <w:rPr>
          <w:b/>
          <w:sz w:val="28"/>
        </w:rPr>
        <w:t>SailWindow — Pensacola Beach Yacht Club Field-Test Invitation</w:t>
      </w:r>
    </w:p>
    <w:p w14:paraId="12367E39" w14:textId="77777777" w:rsidR="00A612AA" w:rsidRDefault="00000000">
      <w:pPr>
        <w:spacing w:after="280"/>
      </w:pPr>
      <w:r>
        <w:rPr>
          <w:i/>
          <w:color w:val="666666"/>
          <w:sz w:val="18"/>
        </w:rPr>
        <w:t>Draft June 13, 2026. Route to James (james.pbyc@gmail.com); ask him to forward to the Commodore/board.</w:t>
      </w:r>
    </w:p>
    <w:p w14:paraId="4F9506BB" w14:textId="77777777" w:rsidR="00A612AA" w:rsidRDefault="00000000">
      <w:pPr>
        <w:spacing w:after="280"/>
      </w:pPr>
      <w:r>
        <w:rPr>
          <w:b/>
        </w:rPr>
        <w:t>Subject: A free Pensacola Bay sailing tool for PBYC members — would you forward this?</w:t>
      </w:r>
    </w:p>
    <w:p w14:paraId="23300C5A" w14:textId="77777777" w:rsidR="00A612AA" w:rsidRDefault="00000000">
      <w:r>
        <w:t>Hi James,</w:t>
      </w:r>
    </w:p>
    <w:p w14:paraId="05569910" w14:textId="77777777" w:rsidR="00A612AA" w:rsidRDefault="00000000">
      <w:r>
        <w:t>I’m Howard, a Gulf Coast sailor and the builder of SailWindow (sailwindow.com), and I’m hoping you can help me reach the right person at Pensacola Beach Yacht Club. I’m looking for a few members to field-test it. Here’s the short version: SailWindow reads the NOAA Pensacola and Pensacola Beach Pier stations, scores the day 0–10 against your own wind and gust comfort range, and tells you the best departure window with the tides built in.</w:t>
      </w:r>
    </w:p>
    <w:p w14:paraId="663AAF69" w14:textId="77777777" w:rsidR="00A612AA" w:rsidRDefault="00000000">
      <w:pPr>
        <w:spacing w:after="120"/>
      </w:pPr>
      <w:r>
        <w:rPr>
          <w:b/>
        </w:rPr>
        <w:t>Why I’d love your members to test it:</w:t>
      </w:r>
    </w:p>
    <w:p w14:paraId="74683C9D" w14:textId="77777777" w:rsidR="00A612AA" w:rsidRDefault="00000000">
      <w:pPr>
        <w:pStyle w:val="ListBullet"/>
        <w:spacing w:after="120"/>
      </w:pPr>
      <w:r>
        <w:rPr>
          <w:b/>
        </w:rPr>
        <w:t xml:space="preserve">Pensacola is already a free region. </w:t>
      </w:r>
      <w:r>
        <w:t>Both local stations are on the free tier, so every member can use SailWindow today at zero cost — no boat or purchase required, which feels right for PBYC’s crowd.</w:t>
      </w:r>
    </w:p>
    <w:p w14:paraId="5DEA3B55" w14:textId="77777777" w:rsidR="00A612AA" w:rsidRDefault="00000000">
      <w:pPr>
        <w:pStyle w:val="ListBullet"/>
        <w:spacing w:after="120"/>
      </w:pPr>
      <w:r>
        <w:rPr>
          <w:b/>
        </w:rPr>
        <w:t xml:space="preserve">It scores the day for you, not in general. </w:t>
      </w:r>
      <w:r>
        <w:t>Set your wind and gust comfort range once and the 0–10 sailability score reflects your boat and your tolerance — not a generic forecast.</w:t>
      </w:r>
    </w:p>
    <w:p w14:paraId="7DF32615" w14:textId="77777777" w:rsidR="00A612AA" w:rsidRDefault="00000000">
      <w:pPr>
        <w:pStyle w:val="ListBullet"/>
        <w:spacing w:after="120"/>
      </w:pPr>
      <w:r>
        <w:rPr>
          <w:b/>
        </w:rPr>
        <w:t xml:space="preserve">Best departure window, tides included. </w:t>
      </w:r>
      <w:r>
        <w:t>It points to the part of the day actually worth going out, with tide predictions baked in.</w:t>
      </w:r>
    </w:p>
    <w:p w14:paraId="7408FDA5" w14:textId="77777777" w:rsidR="00A612AA" w:rsidRDefault="00000000">
      <w:pPr>
        <w:pStyle w:val="ListBullet"/>
        <w:spacing w:after="120"/>
      </w:pPr>
      <w:r>
        <w:rPr>
          <w:b/>
        </w:rPr>
        <w:t xml:space="preserve">Real data, no fuss. </w:t>
      </w:r>
      <w:r>
        <w:t>Live hourly wind from NWS, tide predictions from NOAA, and a 7-day outlook. Runs in any browser — no app store, no login, and preferences stay on your own device.</w:t>
      </w:r>
    </w:p>
    <w:p w14:paraId="17F79343" w14:textId="77777777" w:rsidR="00A612AA" w:rsidRDefault="00000000">
      <w:pPr>
        <w:pStyle w:val="ListBullet"/>
        <w:spacing w:after="120"/>
      </w:pPr>
      <w:r>
        <w:rPr>
          <w:b/>
        </w:rPr>
        <w:t xml:space="preserve">Built for local sailors. </w:t>
      </w:r>
      <w:r>
        <w:t>Everything in it serves the daily go/no-go call of a sailor on local water — it sells to the morning, not to the trip.</w:t>
      </w:r>
    </w:p>
    <w:p w14:paraId="0FD92F9C" w14:textId="77777777" w:rsidR="00A612AA" w:rsidRDefault="00A612AA">
      <w:pPr>
        <w:spacing w:after="40"/>
      </w:pPr>
    </w:p>
    <w:p w14:paraId="1A0424FA" w14:textId="77777777" w:rsidR="00A612AA" w:rsidRDefault="00000000">
      <w:r>
        <w:t>The freebie part: for any member willing to try it and send honest feedback, I’ll issue a free-forever code so the full premium version costs them nothing. I can also give the club a member discount code (20% off, forever; code PBYC20) for a broader rollout.</w:t>
      </w:r>
    </w:p>
    <w:p w14:paraId="2C0B523B" w14:textId="77777777" w:rsidR="00A612AA" w:rsidRDefault="00000000">
      <w:r>
        <w:t>All I’m hoping for in return is candid reactions — what’s useful, what’s confusing, what’s missing. Your sailors know these waters far better than any forecast does, and that’s exactly the feedback that makes this better.</w:t>
      </w:r>
    </w:p>
    <w:p w14:paraId="495E58E1" w14:textId="4F62E8C1" w:rsidR="00A612AA" w:rsidRDefault="00000000">
      <w:r>
        <w:t xml:space="preserve">Would you mind forwarding this to your Commodore or board, or pointing me to the best contact? </w:t>
      </w:r>
    </w:p>
    <w:p w14:paraId="43849976" w14:textId="77777777" w:rsidR="00A612AA" w:rsidRDefault="00000000">
      <w:pPr>
        <w:spacing w:after="40"/>
      </w:pPr>
      <w:r>
        <w:t>Fair winds,</w:t>
      </w:r>
    </w:p>
    <w:p w14:paraId="51002905" w14:textId="65B30C42" w:rsidR="00A612AA" w:rsidRDefault="00A2384D">
      <w:pPr>
        <w:spacing w:after="40"/>
      </w:pPr>
      <w:r>
        <w:t>Russ</w:t>
      </w:r>
    </w:p>
    <w:p w14:paraId="0E3286E7" w14:textId="15CF5709" w:rsidR="00A612AA" w:rsidRDefault="00000000">
      <w:pPr>
        <w:spacing w:after="320"/>
      </w:pPr>
      <w:r>
        <w:t xml:space="preserve">SailWindow · sailwindow.com · </w:t>
      </w:r>
      <w:r w:rsidR="00A2384D">
        <w:t>770-310-00606</w:t>
      </w:r>
    </w:p>
    <w:p w14:paraId="436DF67A" w14:textId="77777777" w:rsidR="00A612AA" w:rsidRDefault="00000000">
      <w:pPr>
        <w:spacing w:after="40"/>
      </w:pPr>
      <w:r>
        <w:rPr>
          <w:i/>
          <w:color w:val="888888"/>
          <w:sz w:val="17"/>
        </w:rPr>
        <w:lastRenderedPageBreak/>
        <w:t>If you’d rather not hear from me again, just reply “no thanks” — no hard feelings.</w:t>
      </w:r>
    </w:p>
    <w:p w14:paraId="6C9586C0" w14:textId="77777777" w:rsidR="00A612AA" w:rsidRDefault="00000000">
      <w:r>
        <w:rPr>
          <w:i/>
          <w:color w:val="888888"/>
          <w:sz w:val="17"/>
        </w:rPr>
        <w:t>Rj Marketing d/b/a SailWindow · [business mailing address]</w:t>
      </w:r>
    </w:p>
    <w:sectPr w:rsidR="00A61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3A011C"/>
    <w:lvl w:ilvl="0">
      <w:start w:val="1"/>
      <w:numFmt w:val="bullet"/>
      <w:pStyle w:val="ListBullet"/>
      <w:lvlText w:val=""/>
      <w:lvlJc w:val="left"/>
      <w:pPr>
        <w:tabs>
          <w:tab w:val="num" w:pos="360"/>
        </w:tabs>
        <w:ind w:left="360" w:hanging="360"/>
      </w:pPr>
      <w:rPr>
        <w:rFonts w:ascii="Symbol" w:hAnsi="Symbol" w:hint="default"/>
      </w:rPr>
    </w:lvl>
  </w:abstractNum>
  <w:num w:numId="1" w16cid:durableId="1031956426">
    <w:abstractNumId w:val="8"/>
  </w:num>
  <w:num w:numId="2" w16cid:durableId="1927882029">
    <w:abstractNumId w:val="6"/>
  </w:num>
  <w:num w:numId="3" w16cid:durableId="2061439158">
    <w:abstractNumId w:val="5"/>
  </w:num>
  <w:num w:numId="4" w16cid:durableId="1559709525">
    <w:abstractNumId w:val="4"/>
  </w:num>
  <w:num w:numId="5" w16cid:durableId="1277637556">
    <w:abstractNumId w:val="7"/>
  </w:num>
  <w:num w:numId="6" w16cid:durableId="17855538">
    <w:abstractNumId w:val="3"/>
  </w:num>
  <w:num w:numId="7" w16cid:durableId="1643347876">
    <w:abstractNumId w:val="2"/>
  </w:num>
  <w:num w:numId="8" w16cid:durableId="1475836071">
    <w:abstractNumId w:val="1"/>
  </w:num>
  <w:num w:numId="9" w16cid:durableId="2027554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75BF"/>
    <w:rsid w:val="00A2384D"/>
    <w:rsid w:val="00A612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94B6D"/>
  <w14:defaultImageDpi w14:val="300"/>
  <w15:docId w15:val="{000B255F-9BA4-DD40-8065-F5081FC5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 Jamieson</cp:lastModifiedBy>
  <cp:revision>2</cp:revision>
  <dcterms:created xsi:type="dcterms:W3CDTF">2013-12-23T23:15:00Z</dcterms:created>
  <dcterms:modified xsi:type="dcterms:W3CDTF">2026-06-16T17:38:00Z</dcterms:modified>
  <cp:category/>
</cp:coreProperties>
</file>